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Fleet-Local TypeScript Error Remediation Package</w:t>
      </w:r>
    </w:p>
    <w:p>
      <w:r>
        <w:t>Generated: 2025-12-29 16:04:41</w:t>
      </w:r>
    </w:p>
    <w:p>
      <w:r>
        <w:t>Total Errors: 2238</w:t>
      </w:r>
    </w:p>
    <w:p>
      <w:r>
        <w:t>Total TypeScript Files: 2,867</w:t>
      </w:r>
    </w:p>
    <w:p>
      <w:r>
        <w:t>Repository: /Users/andrewmorton/Documents/GitHub/fleet-local</w:t>
      </w:r>
    </w:p>
    <w:p/>
    <w:p>
      <w:pPr>
        <w:pStyle w:val="Heading1"/>
      </w:pPr>
      <w:r>
        <w:t>Executive Summary</w:t>
      </w:r>
    </w:p>
    <w:p>
      <w:r>
        <w:t>This document provides a complete breakdown of all 2,238 TypeScript errors in the fleet-local codebase, organized by error type, category, and file. It includes detailed fix instructions for each error category and a recommended implementation order to maximize efficiency. The estimated total effort is 43-65 hours (5-8 business days).</w:t>
      </w:r>
    </w:p>
    <w:p/>
    <w:p>
      <w:pPr>
        <w:pStyle w:val="Heading1"/>
      </w:pPr>
      <w:r>
        <w:t>Error Distribution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Type Mismatches</w:t>
            </w:r>
          </w:p>
        </w:tc>
        <w:tc>
          <w:tcPr>
            <w:tcW w:type="dxa" w:w="4320"/>
          </w:tcPr>
          <w:p>
            <w:r>
              <w:t>523</w:t>
            </w:r>
          </w:p>
        </w:tc>
      </w:tr>
      <w:tr>
        <w:tc>
          <w:tcPr>
            <w:tcW w:type="dxa" w:w="4320"/>
          </w:tcPr>
          <w:p>
            <w:r>
              <w:t>Null/Undefined Safety</w:t>
            </w:r>
          </w:p>
        </w:tc>
        <w:tc>
          <w:tcPr>
            <w:tcW w:type="dxa" w:w="4320"/>
          </w:tcPr>
          <w:p>
            <w:r>
              <w:t>517</w:t>
            </w:r>
          </w:p>
        </w:tc>
      </w:tr>
      <w:tr>
        <w:tc>
          <w:tcPr>
            <w:tcW w:type="dxa" w:w="4320"/>
          </w:tcPr>
          <w:p>
            <w:r>
              <w:t>Other Errors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  <w:tr>
        <w:tc>
          <w:tcPr>
            <w:tcW w:type="dxa" w:w="4320"/>
          </w:tcPr>
          <w:p>
            <w:r>
              <w:t>Unused Variables/Imports</w:t>
            </w:r>
          </w:p>
        </w:tc>
        <w:tc>
          <w:tcPr>
            <w:tcW w:type="dxa" w:w="4320"/>
          </w:tcPr>
          <w:p>
            <w:r>
              <w:t>441</w:t>
            </w:r>
          </w:p>
        </w:tc>
      </w:tr>
      <w:tr>
        <w:tc>
          <w:tcPr>
            <w:tcW w:type="dxa" w:w="4320"/>
          </w:tcPr>
          <w:p>
            <w:r>
              <w:t>Module Not Found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Missing Type Annotations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Interface/Type Violations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Import/Export Issues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Top 20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 Code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TS6133</w:t>
            </w:r>
          </w:p>
        </w:tc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Declared but never used</w:t>
            </w:r>
          </w:p>
        </w:tc>
      </w:tr>
      <w:tr>
        <w:tc>
          <w:tcPr>
            <w:tcW w:type="dxa" w:w="2880"/>
          </w:tcPr>
          <w:p>
            <w:r>
              <w:t>TS2345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Argument type mismatch</w:t>
            </w:r>
          </w:p>
        </w:tc>
      </w:tr>
      <w:tr>
        <w:tc>
          <w:tcPr>
            <w:tcW w:type="dxa" w:w="2880"/>
          </w:tcPr>
          <w:p>
            <w:r>
              <w:t>TS2322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Type assignment incompatibility</w:t>
            </w:r>
          </w:p>
        </w:tc>
      </w:tr>
      <w:tr>
        <w:tc>
          <w:tcPr>
            <w:tcW w:type="dxa" w:w="2880"/>
          </w:tcPr>
          <w:p>
            <w:r>
              <w:t>TS2339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Property does not exist on type</w:t>
            </w:r>
          </w:p>
        </w:tc>
      </w:tr>
      <w:tr>
        <w:tc>
          <w:tcPr>
            <w:tcW w:type="dxa" w:w="2880"/>
          </w:tcPr>
          <w:p>
            <w:r>
              <w:t>TS2532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Object is possibly undefined</w:t>
            </w:r>
          </w:p>
        </w:tc>
      </w:tr>
      <w:tr>
        <w:tc>
          <w:tcPr>
            <w:tcW w:type="dxa" w:w="2880"/>
          </w:tcPr>
          <w:p>
            <w:r>
              <w:t>TS2307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Cannot find module</w:t>
            </w:r>
          </w:p>
        </w:tc>
      </w:tr>
      <w:tr>
        <w:tc>
          <w:tcPr>
            <w:tcW w:type="dxa" w:w="2880"/>
          </w:tcPr>
          <w:p>
            <w:r>
              <w:t>TS18048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Possibly undefined</w:t>
            </w:r>
          </w:p>
        </w:tc>
      </w:tr>
      <w:tr>
        <w:tc>
          <w:tcPr>
            <w:tcW w:type="dxa" w:w="2880"/>
          </w:tcPr>
          <w:p>
            <w:r>
              <w:t>TS7006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Implicitly has any type</w:t>
            </w:r>
          </w:p>
        </w:tc>
      </w:tr>
      <w:tr>
        <w:tc>
          <w:tcPr>
            <w:tcW w:type="dxa" w:w="2880"/>
          </w:tcPr>
          <w:p>
            <w:r>
              <w:t>TS2304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Cannot find name</w:t>
            </w:r>
          </w:p>
        </w:tc>
      </w:tr>
      <w:tr>
        <w:tc>
          <w:tcPr>
            <w:tcW w:type="dxa" w:w="2880"/>
          </w:tcPr>
          <w:p>
            <w:r>
              <w:t>TS2769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No overload matches this call</w:t>
            </w:r>
          </w:p>
        </w:tc>
      </w:tr>
      <w:tr>
        <w:tc>
          <w:tcPr>
            <w:tcW w:type="dxa" w:w="2880"/>
          </w:tcPr>
          <w:p>
            <w:r>
              <w:t>TS18046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Possibly null or undefined</w:t>
            </w:r>
          </w:p>
        </w:tc>
      </w:tr>
      <w:tr>
        <w:tc>
          <w:tcPr>
            <w:tcW w:type="dxa" w:w="2880"/>
          </w:tcPr>
          <w:p>
            <w:r>
              <w:t>TS7016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Module has no type declaration</w:t>
            </w:r>
          </w:p>
        </w:tc>
      </w:tr>
      <w:tr>
        <w:tc>
          <w:tcPr>
            <w:tcW w:type="dxa" w:w="2880"/>
          </w:tcPr>
          <w:p>
            <w:r>
              <w:t>TS2559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Type has no properties in common</w:t>
            </w:r>
          </w:p>
        </w:tc>
      </w:tr>
      <w:tr>
        <w:tc>
          <w:tcPr>
            <w:tcW w:type="dxa" w:w="2880"/>
          </w:tcPr>
          <w:p>
            <w:r>
              <w:t>TS7031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Binding element implicitly has any</w:t>
            </w:r>
          </w:p>
        </w:tc>
      </w:tr>
      <w:tr>
        <w:tc>
          <w:tcPr>
            <w:tcW w:type="dxa" w:w="2880"/>
          </w:tcPr>
          <w:p>
            <w:r>
              <w:t>TS2614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Module not exported properly</w:t>
            </w:r>
          </w:p>
        </w:tc>
      </w:tr>
      <w:tr>
        <w:tc>
          <w:tcPr>
            <w:tcW w:type="dxa" w:w="2880"/>
          </w:tcPr>
          <w:p>
            <w:r>
              <w:t>TS6196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Generic type parameter not used</w:t>
            </w:r>
          </w:p>
        </w:tc>
      </w:tr>
      <w:tr>
        <w:tc>
          <w:tcPr>
            <w:tcW w:type="dxa" w:w="2880"/>
          </w:tcPr>
          <w:p>
            <w:r>
              <w:t>TS2353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Object literal may only specify known properties</w:t>
            </w:r>
          </w:p>
        </w:tc>
      </w:tr>
      <w:tr>
        <w:tc>
          <w:tcPr>
            <w:tcW w:type="dxa" w:w="2880"/>
          </w:tcPr>
          <w:p>
            <w:r>
              <w:t>TS2551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Property may not exist</w:t>
            </w:r>
          </w:p>
        </w:tc>
      </w:tr>
      <w:tr>
        <w:tc>
          <w:tcPr>
            <w:tcW w:type="dxa" w:w="2880"/>
          </w:tcPr>
          <w:p>
            <w:r>
              <w:t>TS2367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Comparison always returns false</w:t>
            </w:r>
          </w:p>
        </w:tc>
      </w:tr>
      <w:tr>
        <w:tc>
          <w:tcPr>
            <w:tcW w:type="dxa" w:w="2880"/>
          </w:tcPr>
          <w:p>
            <w:r>
              <w:t>TS2323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Duplicate identifier</w:t>
            </w:r>
          </w:p>
        </w:tc>
      </w:tr>
    </w:tbl>
    <w:p>
      <w:r>
        <w:br w:type="page"/>
      </w:r>
    </w:p>
    <w:p>
      <w:pPr>
        <w:pStyle w:val="Heading1"/>
      </w:pPr>
      <w:r>
        <w:t>Detailed Fix Instructions by Category</w:t>
      </w:r>
    </w:p>
    <w:p>
      <w:pPr>
        <w:pStyle w:val="Heading2"/>
      </w:pPr>
      <w:r>
        <w:t>1. Unused Variables/Imports (TS6133) - 441 errors</w:t>
      </w:r>
    </w:p>
    <w:p>
      <w:r>
        <w:t>Priority: LOW | Estimated Time: 2-4 hours | Automatable: YES</w:t>
      </w:r>
    </w:p>
    <w:p>
      <w:pPr>
        <w:pStyle w:val="Heading3"/>
      </w:pPr>
      <w:r>
        <w:t>Fix Strategy:</w:t>
      </w:r>
    </w:p>
    <w:p>
      <w:r>
        <w:t>• Run ESLint with --fix flag to automatically remove</w:t>
        <w:br/>
      </w:r>
      <w:r>
        <w:t>• Delete unused imports and variables</w:t>
        <w:br/>
      </w:r>
      <w:r>
        <w:t>• For test files, prefix with underscore if needed for context</w:t>
        <w:br/>
      </w:r>
      <w:r>
        <w:t>• Review and remove dead code</w:t>
        <w:br/>
      </w:r>
    </w:p>
    <w:p>
      <w:pPr>
        <w:pStyle w:val="Heading3"/>
      </w:pPr>
      <w:r>
        <w:t>Automated Command: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npx eslint --fix "src/**/*.{ts,tsx}"</w:t>
        <w:br/>
        <w:t>npx tsc --noEmit  # Verify fixes</w:t>
      </w:r>
    </w:p>
    <w:p/>
    <w:p>
      <w:pPr>
        <w:pStyle w:val="Heading2"/>
      </w:pPr>
      <w:r>
        <w:t>2. Type Mismatches (TS2345, TS2322) - 523 errors</w:t>
      </w:r>
    </w:p>
    <w:p>
      <w:r>
        <w:t>Priority: HIGH | Estimated Time: 8-12 hours | Automatable: PARTIAL</w:t>
      </w:r>
    </w:p>
    <w:p>
      <w:pPr>
        <w:pStyle w:val="Heading3"/>
      </w:pPr>
      <w:r>
        <w:t>Fix Strategy:</w:t>
      </w:r>
    </w:p>
    <w:p>
      <w:r>
        <w:t>• Add proper type assertions where appropriate</w:t>
        <w:br/>
      </w:r>
      <w:r>
        <w:t>• Update function signatures to match actual usage</w:t>
        <w:br/>
      </w:r>
      <w:r>
        <w:t>• Use type guards for union types</w:t>
        <w:br/>
      </w:r>
      <w:r>
        <w:t>• Fix interface definitions to match implementation</w:t>
        <w:br/>
      </w:r>
      <w:r>
        <w:t>• Use type narrowing techniques</w:t>
        <w:br/>
      </w:r>
    </w:p>
    <w:p>
      <w:pPr>
        <w:pStyle w:val="Heading3"/>
      </w:pPr>
      <w:r>
        <w:t>Example Fix: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// Before (TS2345)</w:t>
        <w:br/>
        <w:t>function processData(data: string) { }</w:t>
        <w:br/>
        <w:t>processData(maybeString); // Error: string | undefined not assignable</w:t>
        <w:br/>
        <w:br/>
        <w:t>// After - Option 1: Make parameter optional</w:t>
        <w:br/>
        <w:t>function processData(data: string | undefined) {</w:t>
        <w:br/>
        <w:t xml:space="preserve">  if (!data) return;</w:t>
        <w:br/>
        <w:t xml:space="preserve">  // process data</w:t>
        <w:br/>
        <w:t>}</w:t>
        <w:br/>
        <w:br/>
        <w:t>// After - Option 2: Guard at call site</w:t>
        <w:br/>
        <w:t>if (maybeString) {</w:t>
        <w:br/>
        <w:t xml:space="preserve">  processData(maybeString);</w:t>
        <w:br/>
        <w:t>}</w:t>
      </w:r>
    </w:p>
    <w:p/>
    <w:p>
      <w:pPr>
        <w:pStyle w:val="Heading2"/>
      </w:pPr>
      <w:r>
        <w:t>3. Null/Undefined Safety (TS2532, TS18048, TS18046) - 517 errors</w:t>
      </w:r>
    </w:p>
    <w:p>
      <w:r>
        <w:t>Priority: CRITICAL | Estimated Time: 10-15 hours | Automatable: PARTIAL</w:t>
      </w:r>
    </w:p>
    <w:p>
      <w:pPr>
        <w:pStyle w:val="Heading3"/>
      </w:pPr>
      <w:r>
        <w:t>Fix Strategy:</w:t>
      </w:r>
    </w:p>
    <w:p>
      <w:r>
        <w:t>• Add null checks before accessing properties</w:t>
        <w:br/>
      </w:r>
      <w:r>
        <w:t>• Use optional chaining (?.) operator</w:t>
        <w:br/>
      </w:r>
      <w:r>
        <w:t>• Use nullish coalescing (??) operator</w:t>
        <w:br/>
      </w:r>
      <w:r>
        <w:t>• Add proper undefined guards</w:t>
        <w:br/>
      </w:r>
      <w:r>
        <w:t>• Use non-null assertion (!) only when certain</w:t>
        <w:br/>
      </w:r>
    </w:p>
    <w:p>
      <w:pPr>
        <w:pStyle w:val="Heading3"/>
      </w:pPr>
      <w:r>
        <w:t>Example Fixes: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// Before (TS2532)</w:t>
        <w:br/>
        <w:t>const name = user.profile.name; // Object possibly undefined</w:t>
        <w:br/>
        <w:br/>
        <w:t>// After - Optional chaining</w:t>
        <w:br/>
        <w:t>const name = user?.profile?.name ?? "Unknown";</w:t>
        <w:br/>
        <w:br/>
        <w:t>// Before (TS18048)</w:t>
        <w:br/>
        <w:t>if (value.includes('test')) { } // value possibly undefined</w:t>
        <w:br/>
        <w:br/>
        <w:t>// After - Guard check</w:t>
        <w:br/>
        <w:t>if (value?.includes('test')) { }</w:t>
        <w:br/>
        <w:br/>
        <w:t>// Before - Accessing array element</w:t>
        <w:br/>
        <w:t>const first = items[0].name; // items[0] possibly undefined</w:t>
        <w:br/>
        <w:br/>
        <w:t>// After - Safe access</w:t>
        <w:br/>
        <w:t>const first = items[0]?.name ?? "N/A";</w:t>
      </w:r>
    </w:p>
    <w:p/>
    <w:p>
      <w:pPr>
        <w:pStyle w:val="Heading2"/>
      </w:pPr>
      <w:r>
        <w:t>4. Module Not Found (TS2307) - 123 errors</w:t>
      </w:r>
    </w:p>
    <w:p>
      <w:r>
        <w:t>Priority: CRITICAL | Estimated Time: 3-5 hours | Automatable: PARTIAL</w:t>
      </w:r>
    </w:p>
    <w:p>
      <w:pPr>
        <w:pStyle w:val="Heading3"/>
      </w:pPr>
      <w:r>
        <w:t>Fix Strategy:</w:t>
      </w:r>
    </w:p>
    <w:p>
      <w:r>
        <w:t>• Install missing npm dependencies</w:t>
        <w:br/>
      </w:r>
      <w:r>
        <w:t>• Fix incorrect import paths</w:t>
        <w:br/>
      </w:r>
      <w:r>
        <w:t>• Add type declarations for untyped modules</w:t>
        <w:br/>
      </w:r>
      <w:r>
        <w:t>• Update path mappings in tsconfig.json</w:t>
        <w:br/>
      </w:r>
      <w:r>
        <w:t>• Create missing declaration files</w:t>
        <w:br/>
      </w:r>
    </w:p>
    <w:p>
      <w:pPr>
        <w:pStyle w:val="Heading3"/>
      </w:pPr>
      <w:r>
        <w:t>Commands: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 Install missing type definitions</w:t>
        <w:br/>
        <w:t>npm install --save-dev @types/react @types/react-dom @types/node</w:t>
        <w:br/>
        <w:t>npm install --save-dev @types/leaflet @types/google.maps</w:t>
        <w:br/>
        <w:br/>
        <w:t># For modules without types, create declaration file</w:t>
        <w:br/>
        <w:t># Create: src/types/untyped-module.d.ts</w:t>
        <w:br/>
        <w:t>declare module 'untyped-module';</w:t>
        <w:br/>
        <w:br/>
        <w:t># Verify</w:t>
        <w:br/>
        <w:t>npx tsc --noEmit</w:t>
      </w:r>
    </w:p>
    <w:p/>
    <w:p>
      <w:pPr>
        <w:pStyle w:val="Heading2"/>
      </w:pPr>
      <w:r>
        <w:t>5. Missing Type Annotations (TS7006, TS7031) - 99 errors</w:t>
      </w:r>
    </w:p>
    <w:p>
      <w:r>
        <w:t>Priority: MEDIUM | Estimated Time: 4-6 hours | Automatable: PARTIAL</w:t>
      </w:r>
    </w:p>
    <w:p>
      <w:pPr>
        <w:pStyle w:val="Heading3"/>
      </w:pPr>
      <w:r>
        <w:t>Fix Strategy:</w:t>
      </w:r>
    </w:p>
    <w:p>
      <w:r>
        <w:t>• Add explicit parameter types</w:t>
        <w:br/>
      </w:r>
      <w:r>
        <w:t>• Add return type annotations</w:t>
        <w:br/>
      </w:r>
      <w:r>
        <w:t>• Type destructured parameters</w:t>
        <w:br/>
      </w:r>
      <w:r>
        <w:t>• Use TypeScript utility types</w:t>
        <w:br/>
      </w:r>
    </w:p>
    <w:p>
      <w:pPr>
        <w:pStyle w:val="Heading3"/>
      </w:pPr>
      <w:r>
        <w:t>Example Fixes: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// Before (TS7006)</w:t>
        <w:br/>
        <w:t>const processItems = (items) =&gt; { }</w:t>
        <w:br/>
        <w:br/>
        <w:t>// After</w:t>
        <w:br/>
        <w:t>const processItems = (items: Item[]): void =&gt; { }</w:t>
        <w:br/>
        <w:br/>
        <w:t>// Before (TS7031) - Destructured parameter</w:t>
        <w:br/>
        <w:t>const renderUser = ({ name, email }) =&gt; { }</w:t>
        <w:br/>
        <w:br/>
        <w:t>// After</w:t>
        <w:br/>
        <w:t>const renderUser = ({ name, email }: { name: string; email: string }) =&gt; { }</w:t>
        <w:br/>
        <w:br/>
        <w:t>// Or with interface</w:t>
        <w:br/>
        <w:t>interface UserProps {</w:t>
        <w:br/>
        <w:t xml:space="preserve">  name: string;</w:t>
        <w:br/>
        <w:t xml:space="preserve">  email: string;</w:t>
        <w:br/>
        <w:t>}</w:t>
        <w:br/>
        <w:t>const renderUser = ({ name, email }: UserProps) =&gt; { }</w:t>
      </w:r>
    </w:p>
    <w:p/>
    <w:p>
      <w:pPr>
        <w:pStyle w:val="Heading2"/>
      </w:pPr>
      <w:r>
        <w:t>6. Interface/Type Violations (TS2769, TS2740, TS2741) - 86 errors</w:t>
      </w:r>
    </w:p>
    <w:p>
      <w:r>
        <w:t>Priority: HIGH | Estimated Time: 6-8 hours | Automatable: NO</w:t>
      </w:r>
    </w:p>
    <w:p>
      <w:pPr>
        <w:pStyle w:val="Heading3"/>
      </w:pPr>
      <w:r>
        <w:t>Fix Strategy:</w:t>
      </w:r>
    </w:p>
    <w:p>
      <w:r>
        <w:t>• Complete missing required properties</w:t>
        <w:br/>
      </w:r>
      <w:r>
        <w:t>• Update interface definitions</w:t>
        <w:br/>
      </w:r>
      <w:r>
        <w:t>• Use Partial&lt;T&gt; for partial objects</w:t>
        <w:br/>
      </w:r>
      <w:r>
        <w:t>• Fix Material-UI Grid component props</w:t>
        <w:br/>
      </w:r>
      <w:r>
        <w:t>• Use Pick&lt;T&gt; or Omit&lt;T&gt; for subsets</w:t>
        <w:br/>
      </w:r>
    </w:p>
    <w:p>
      <w:pPr>
        <w:pStyle w:val="Heading3"/>
      </w:pPr>
      <w:r>
        <w:t>Example Fixes: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// Before (TS2740) - Missing properties</w:t>
        <w:br/>
        <w:t>const vehicle: Vehicle = {</w:t>
        <w:br/>
        <w:t xml:space="preserve">  id: "1",</w:t>
        <w:br/>
        <w:t xml:space="preserve">  name: "Truck",</w:t>
        <w:br/>
        <w:t xml:space="preserve">  type: "truck"</w:t>
        <w:br/>
        <w:t>}; // Missing: status, location, etc.</w:t>
        <w:br/>
        <w:br/>
        <w:t>// After - Complete all required properties</w:t>
        <w:br/>
        <w:t>const vehicle: Vehicle = {</w:t>
        <w:br/>
        <w:t xml:space="preserve">  id: "1",</w:t>
        <w:br/>
        <w:t xml:space="preserve">  name: "Truck",</w:t>
        <w:br/>
        <w:t xml:space="preserve">  type: "truck",</w:t>
        <w:br/>
        <w:t xml:space="preserve">  status: "active",</w:t>
        <w:br/>
        <w:t xml:space="preserve">  location: { lat: 0, lng: 0, address: "" },</w:t>
        <w:br/>
        <w:t xml:space="preserve">  // ... all required fields</w:t>
        <w:br/>
        <w:t>};</w:t>
        <w:br/>
        <w:br/>
        <w:t>// Or use Partial if appropriate</w:t>
        <w:br/>
        <w:t>const partialVehicle: Partial&lt;Vehicle&gt; = {</w:t>
        <w:br/>
        <w:t xml:space="preserve">  id: "1",</w:t>
        <w:br/>
        <w:t xml:space="preserve">  name: "Truck"</w:t>
        <w:br/>
        <w:t>};</w:t>
        <w:br/>
        <w:br/>
        <w:t>// MUI Grid Fix (TS2769)</w:t>
        <w:br/>
        <w:t>// Before</w:t>
        <w:br/>
        <w:t>&lt;Grid item xs={12}&gt; // Error: item prop doesn't exist</w:t>
        <w:br/>
        <w:br/>
        <w:t>// After - Use Grid2</w:t>
        <w:br/>
        <w:t>import Grid2 from "@mui/material/Unstable_Grid2";</w:t>
        <w:br/>
        <w:t>&lt;Grid2 xs={12}&gt;</w:t>
        <w:br/>
        <w:br/>
        <w:t>// Or keep Grid with container</w:t>
        <w:br/>
        <w:t>&lt;Grid container&gt;</w:t>
        <w:br/>
        <w:t xml:space="preserve">  &lt;Grid item xs={12}&gt;</w:t>
        <w:br/>
        <w:t>&lt;/Grid&gt;</w:t>
      </w:r>
    </w:p>
    <w:p/>
    <w:p>
      <w:pPr>
        <w:pStyle w:val="Heading2"/>
      </w:pPr>
      <w:r>
        <w:t>7. Property Does Not Exist (TS2339) - 230 errors</w:t>
      </w:r>
    </w:p>
    <w:p>
      <w:r>
        <w:t>Priority: HIGH | Estimated Time: 6-8 hours | Automatable: NO</w:t>
      </w:r>
    </w:p>
    <w:p>
      <w:pPr>
        <w:pStyle w:val="Heading3"/>
      </w:pPr>
      <w:r>
        <w:t>Fix Strategy:</w:t>
      </w:r>
    </w:p>
    <w:p>
      <w:r>
        <w:t>• Add missing properties to interfaces</w:t>
        <w:br/>
      </w:r>
      <w:r>
        <w:t>• Fix typos in property names</w:t>
        <w:br/>
      </w:r>
      <w:r>
        <w:t>• Use type guards for union types</w:t>
        <w:br/>
      </w:r>
      <w:r>
        <w:t>• Add index signatures if appropriate</w:t>
        <w:br/>
      </w:r>
    </w:p>
    <w:p>
      <w:pPr>
        <w:pStyle w:val="Heading3"/>
      </w:pPr>
      <w:r>
        <w:t>Example Fix: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// Before (TS2339)</w:t>
        <w:br/>
        <w:t>const value = obj.unknownProperty; // Property doesn't exist</w:t>
        <w:br/>
        <w:br/>
        <w:t>// After - Add to interface</w:t>
        <w:br/>
        <w:t>interface MyObject {</w:t>
        <w:br/>
        <w:t xml:space="preserve">  existingProperty: string;</w:t>
        <w:br/>
        <w:t xml:space="preserve">  unknownProperty: string; // Add this</w:t>
        <w:br/>
        <w:t>}</w:t>
        <w:br/>
        <w:br/>
        <w:t>// Or use index signature for dynamic properties</w:t>
        <w:br/>
        <w:t>interface MyObject {</w:t>
        <w:br/>
        <w:t xml:space="preserve">  [key: string]: any; // Allow any string key</w:t>
        <w:br/>
        <w:t>}</w:t>
      </w:r>
    </w:p>
    <w:p/>
    <w:p>
      <w:r>
        <w:br w:type="page"/>
      </w:r>
    </w:p>
    <w:p>
      <w:pPr>
        <w:pStyle w:val="Heading1"/>
      </w:pPr>
      <w:r>
        <w:t>Files Requiring Most Attention (Top 20)</w:t>
      </w:r>
    </w:p>
    <w:p>
      <w:r>
        <w:t>These files have the highest error counts and should be prioritized: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File Path</w:t>
            </w:r>
          </w:p>
        </w:tc>
        <w:tc>
          <w:tcPr>
            <w:tcW w:type="dxa" w:w="2880"/>
          </w:tcPr>
          <w:p>
            <w:r>
              <w:t>Errors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src/hooks/use-api.ts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src/components/AssetTypeFilter.tsx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src/components/shared/__tests__/SearchInput.test.tsx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src/components/workspaces/MaintenanceWorkspace.tsx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src/components/workspaces/FleetWorkspace.tsx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src/lib/mobile/services/OBD2Service.ts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src/lib/demo-data.ts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src/components/modules/analytics/CustomReportBuilder.tsx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src/hooks/use-fleet-data.ts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src/registerServiceWorker.ts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src/components/modules/__tests__/TrafficCameras.test.tsx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src/components/modules/personal-use/PersonalUseDashboard.tsx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src/components/modules/__tests__/GPSTracking.test.tsx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src/pages/ProcurementHub.tsx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src/hooks/use-fleet-data-batched.ts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src/pages/AnalyticsHub.tsx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src/hooks/useCalendarIntegration.ts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src/components/drilldown/HubDrilldowns.tsx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src/hooks/useDataQueries.ts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src/pages/ComplianceHub.tsx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p/>
    <w:p>
      <w:pPr>
        <w:pStyle w:val="Heading1"/>
      </w:pPr>
      <w:r>
        <w:t>Recommended Implementation Order</w:t>
      </w:r>
    </w:p>
    <w:p>
      <w:r>
        <w:t>Follow this phased approach for maximum efficiency:</w:t>
      </w:r>
    </w:p>
    <w:p/>
    <w:p>
      <w:pPr>
        <w:pStyle w:val="Heading2"/>
      </w:pPr>
      <w:r>
        <w:t>Phase 1: Critical Blockers (3-5 hours)</w:t>
      </w:r>
    </w:p>
    <w:p>
      <w:r>
        <w:rPr>
          <w:b/>
        </w:rPr>
        <w:t>Fix Module Not Found Errors</w:t>
        <w:br/>
      </w:r>
      <w:r>
        <w:t>• Error codes: TS2307, TS7016</w:t>
        <w:br/>
      </w:r>
      <w:r>
        <w:t>• Count: 123 + 56 = 179 errors</w:t>
        <w:br/>
      </w:r>
      <w:r>
        <w:t>• Install missing dependencies and type definitions</w:t>
        <w:br/>
      </w:r>
      <w:r>
        <w:t>• Fix import paths</w:t>
        <w:br/>
      </w:r>
      <w:r>
        <w:t>• Create declaration files for untyped modules</w:t>
        <w:br/>
      </w:r>
      <w:r>
        <w:t>• These errors block other fixes from working</w:t>
        <w:br/>
      </w:r>
    </w:p>
    <w:p/>
    <w:p>
      <w:pPr>
        <w:pStyle w:val="Heading2"/>
      </w:pPr>
      <w:r>
        <w:t>Phase 2: Quick Wins (2-4 hours)</w:t>
      </w:r>
    </w:p>
    <w:p>
      <w:r>
        <w:rPr>
          <w:b/>
        </w:rPr>
        <w:t>Remove Unused Code</w:t>
        <w:br/>
      </w:r>
      <w:r>
        <w:t>• Error code: TS6133</w:t>
        <w:br/>
      </w:r>
      <w:r>
        <w:t>• Count: 441 errors</w:t>
        <w:br/>
      </w:r>
      <w:r>
        <w:t>• Run automated ESLint fixes</w:t>
        <w:br/>
      </w:r>
      <w:r>
        <w:t>• Reduces noise and improves codebase clarity</w:t>
        <w:br/>
      </w:r>
      <w:r>
        <w:t>• Low risk, high impact</w:t>
        <w:br/>
      </w:r>
    </w:p>
    <w:p/>
    <w:p>
      <w:pPr>
        <w:pStyle w:val="Heading2"/>
      </w:pPr>
      <w:r>
        <w:t>Phase 3: Safety Improvements (10-15 hours)</w:t>
      </w:r>
    </w:p>
    <w:p>
      <w:r>
        <w:rPr>
          <w:b/>
        </w:rPr>
        <w:t>Add Null/Undefined Safety</w:t>
        <w:br/>
      </w:r>
      <w:r>
        <w:t>• Error codes: TS2532, TS18048, TS18046</w:t>
        <w:br/>
      </w:r>
      <w:r>
        <w:t>• Count: 517 errors</w:t>
        <w:br/>
      </w:r>
      <w:r>
        <w:t>• Add optional chaining and null checks</w:t>
        <w:br/>
      </w:r>
      <w:r>
        <w:t>• Most critical for preventing runtime errors</w:t>
        <w:br/>
      </w:r>
      <w:r>
        <w:t>• Improves application stability</w:t>
        <w:br/>
      </w:r>
    </w:p>
    <w:p/>
    <w:p>
      <w:pPr>
        <w:pStyle w:val="Heading2"/>
      </w:pPr>
      <w:r>
        <w:t>Phase 4: Type Correctness (8-12 hours)</w:t>
      </w:r>
    </w:p>
    <w:p>
      <w:r>
        <w:rPr>
          <w:b/>
        </w:rPr>
        <w:t>Fix Type Mismatches</w:t>
        <w:br/>
      </w:r>
      <w:r>
        <w:t>• Error codes: TS2345, TS2322</w:t>
        <w:br/>
      </w:r>
      <w:r>
        <w:t>• Count: 523 errors</w:t>
        <w:br/>
      </w:r>
      <w:r>
        <w:t>• Align types with actual usage patterns</w:t>
        <w:br/>
      </w:r>
      <w:r>
        <w:t>• Update interfaces and function signatures</w:t>
        <w:br/>
      </w:r>
      <w:r>
        <w:t>• Add proper type guards</w:t>
        <w:br/>
      </w:r>
    </w:p>
    <w:p/>
    <w:p>
      <w:pPr>
        <w:pStyle w:val="Heading2"/>
      </w:pPr>
      <w:r>
        <w:t>Phase 5: Missing Properties (6-8 hours)</w:t>
      </w:r>
    </w:p>
    <w:p>
      <w:r>
        <w:rPr>
          <w:b/>
        </w:rPr>
        <w:t>Fix Property Access Errors</w:t>
        <w:br/>
      </w:r>
      <w:r>
        <w:t>• Error code: TS2339</w:t>
        <w:br/>
      </w:r>
      <w:r>
        <w:t>• Count: 230 errors</w:t>
        <w:br/>
      </w:r>
      <w:r>
        <w:t>• Add missing interface properties</w:t>
        <w:br/>
      </w:r>
      <w:r>
        <w:t>• Fix property name typos</w:t>
        <w:br/>
      </w:r>
      <w:r>
        <w:t>• Update type definitions</w:t>
        <w:br/>
      </w:r>
    </w:p>
    <w:p/>
    <w:p>
      <w:pPr>
        <w:pStyle w:val="Heading2"/>
      </w:pPr>
      <w:r>
        <w:t>Phase 6: Type Annotations (4-6 hours)</w:t>
      </w:r>
    </w:p>
    <w:p>
      <w:r>
        <w:rPr>
          <w:b/>
        </w:rPr>
        <w:t>Add Missing Type Annotations</w:t>
        <w:br/>
      </w:r>
      <w:r>
        <w:t>• Error codes: TS7006, TS7031</w:t>
        <w:br/>
      </w:r>
      <w:r>
        <w:t>• Count: 99 errors</w:t>
        <w:br/>
      </w:r>
      <w:r>
        <w:t>• Add explicit parameter types</w:t>
        <w:br/>
      </w:r>
      <w:r>
        <w:t>• Add return type annotations</w:t>
        <w:br/>
      </w:r>
      <w:r>
        <w:t>• Improves IDE support and code clarity</w:t>
        <w:br/>
      </w:r>
    </w:p>
    <w:p/>
    <w:p>
      <w:pPr>
        <w:pStyle w:val="Heading2"/>
      </w:pPr>
      <w:r>
        <w:t>Phase 7: Interface Compliance (6-8 hours)</w:t>
      </w:r>
    </w:p>
    <w:p>
      <w:r>
        <w:rPr>
          <w:b/>
        </w:rPr>
        <w:t>Fix Interface Violations</w:t>
        <w:br/>
      </w:r>
      <w:r>
        <w:t>• Error codes: TS2769, TS2740, TS2741</w:t>
        <w:br/>
      </w:r>
      <w:r>
        <w:t>• Count: 86 errors</w:t>
        <w:br/>
      </w:r>
      <w:r>
        <w:t>• Complete missing required properties</w:t>
        <w:br/>
      </w:r>
      <w:r>
        <w:t>• Update MUI Grid components to Grid2</w:t>
        <w:br/>
      </w:r>
      <w:r>
        <w:t>• Fix function overload mismatches</w:t>
        <w:br/>
      </w:r>
    </w:p>
    <w:p/>
    <w:p>
      <w:pPr>
        <w:pStyle w:val="Heading2"/>
      </w:pPr>
      <w:r>
        <w:t>Phase 8: Remaining Issues (8-12 hours)</w:t>
      </w:r>
    </w:p>
    <w:p>
      <w:r>
        <w:rPr>
          <w:b/>
        </w:rPr>
        <w:t>Fix Other Errors</w:t>
        <w:br/>
      </w:r>
      <w:r>
        <w:t>• Various error codes</w:t>
        <w:br/>
      </w:r>
      <w:r>
        <w:t>• Count: ~200 errors</w:t>
        <w:br/>
      </w:r>
      <w:r>
        <w:t>• Address edge cases</w:t>
        <w:br/>
      </w:r>
      <w:r>
        <w:t>• Fix specific component issues</w:t>
        <w:br/>
      </w:r>
      <w:r>
        <w:t>• Final cleanup and verification</w:t>
        <w:br/>
      </w:r>
    </w:p>
    <w:p/>
    <w:p>
      <w:pPr>
        <w:pStyle w:val="Heading1"/>
      </w:pPr>
      <w:r>
        <w:t>Total Estimated Effort</w:t>
      </w:r>
    </w:p>
    <w:p>
      <w:r>
        <w:rPr>
          <w:b/>
          <w:sz w:val="28"/>
        </w:rPr>
        <w:t>Total Time: 47-70 hours</w:t>
        <w:br/>
      </w:r>
      <w:r>
        <w:t>Timeline: 6-9 business days (at 8 hours/day)</w:t>
        <w:br/>
      </w:r>
      <w:r>
        <w:rPr>
          <w:b/>
        </w:rPr>
        <w:t xml:space="preserve">Recommended Approach: </w:t>
      </w:r>
      <w:r>
        <w:t>Use automated tools where possible (Phases 1-2), then manual fixes in priority order (Phases 3-8)</w:t>
      </w:r>
    </w:p>
    <w:p/>
    <w:p>
      <w:r>
        <w:br w:type="page"/>
      </w:r>
    </w:p>
    <w:p>
      <w:pPr>
        <w:pStyle w:val="Heading1"/>
      </w:pPr>
      <w:r>
        <w:t>Automation Scripts</w:t>
      </w:r>
    </w:p>
    <w:p>
      <w:pPr>
        <w:pStyle w:val="Heading2"/>
      </w:pPr>
      <w:r>
        <w:t>Script 1: Install Dependencies &amp; Remove Unused Code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#!/bin/bash</w:t>
        <w:br/>
        <w:t># File: fix-phase-1-2.sh</w:t>
        <w:br/>
        <w:br/>
        <w:t>cd /Users/andrewmorton/Documents/GitHub/fleet-local</w:t>
        <w:br/>
        <w:br/>
        <w:t>echo "Phase 1: Installing missing dependencies..."</w:t>
        <w:br/>
        <w:t>npm install --save-dev \</w:t>
        <w:br/>
        <w:t xml:space="preserve">  @types/react@latest \</w:t>
        <w:br/>
        <w:t xml:space="preserve">  @types/react-dom@latest \</w:t>
        <w:br/>
        <w:t xml:space="preserve">  @types/node@latest \</w:t>
        <w:br/>
        <w:t xml:space="preserve">  @types/leaflet@latest \</w:t>
        <w:br/>
        <w:t xml:space="preserve">  @types/google.maps@latest</w:t>
        <w:br/>
        <w:br/>
        <w:t>echo "Phase 2: Removing unused imports and variables..."</w:t>
        <w:br/>
        <w:t>npx eslint --fix "src/**/*.{ts,tsx}"</w:t>
        <w:br/>
        <w:br/>
        <w:t>echo "Checking progress..."</w:t>
        <w:br/>
        <w:t>npx tsc --noEmit 2&gt;&amp;1 | grep -c "error TS"</w:t>
        <w:br/>
        <w:br/>
        <w:t>echo "Done! Check error count above."</w:t>
      </w:r>
    </w:p>
    <w:p/>
    <w:p>
      <w:pPr>
        <w:pStyle w:val="Heading2"/>
      </w:pPr>
      <w:r>
        <w:t>Script 2: Check Progress by Error Type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#!/bin/bash</w:t>
        <w:br/>
        <w:t># File: check-progress.sh</w:t>
        <w:br/>
        <w:br/>
        <w:t>cd /Users/andrewmorton/Documents/GitHub/fleet-local</w:t>
        <w:br/>
        <w:br/>
        <w:t>echo "Current error breakdown:"</w:t>
        <w:br/>
        <w:t>npx tsc --noEmit 2&gt;&amp;1 | grep "error TS" | \</w:t>
        <w:br/>
        <w:t xml:space="preserve">  sed 's/.*error \(TS[0-9]*\).*/\1/' | \</w:t>
        <w:br/>
        <w:t xml:space="preserve">  sort | uniq -c | sort -rn | head -10</w:t>
        <w:br/>
        <w:br/>
        <w:t>echo ""</w:t>
        <w:br/>
        <w:t>echo "Total errors:"</w:t>
        <w:br/>
        <w:t>npx tsc --noEmit 2&gt;&amp;1 | grep -c "error TS"</w:t>
      </w:r>
    </w:p>
    <w:p/>
    <w:p>
      <w:pPr>
        <w:pStyle w:val="Heading2"/>
      </w:pPr>
      <w:r>
        <w:t>Script 3: Git Commit Progress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#!/bin/bash</w:t>
        <w:br/>
        <w:t># File: commit-progress.sh</w:t>
        <w:br/>
        <w:br/>
        <w:t>cd /Users/andrewmorton/Documents/GitHub/fleet-local</w:t>
        <w:br/>
        <w:br/>
        <w:t># Get current error count</w:t>
        <w:br/>
        <w:t>ERRORS=$(npx tsc --noEmit 2&gt;&amp;1 | grep -c "error TS")</w:t>
        <w:br/>
        <w:br/>
        <w:t># Commit changes</w:t>
        <w:br/>
        <w:t>git add -A</w:t>
        <w:br/>
        <w:t>git commit -m "fix: TypeScript errors reduced to $ERRORS</w:t>
        <w:br/>
        <w:br/>
        <w:t>- Fixed module imports and type definitions</w:t>
        <w:br/>
        <w:t>- Removed unused variables and imports</w:t>
        <w:br/>
        <w:t>- Added null safety checks</w:t>
        <w:br/>
        <w:t>- Updated type annotations"</w:t>
        <w:br/>
        <w:br/>
        <w:t>git push origin main</w:t>
        <w:br/>
        <w:br/>
        <w:t>echo "Progress committed. Errors remaining: $ERRORS"</w:t>
      </w:r>
    </w:p>
    <w:p/>
    <w:p>
      <w:r>
        <w:br w:type="page"/>
      </w:r>
    </w:p>
    <w:p>
      <w:pPr>
        <w:pStyle w:val="Heading1"/>
      </w:pPr>
      <w:r>
        <w:t>Detailed File-by-File Breakdown (Top 10)</w:t>
      </w:r>
    </w:p>
    <w:p>
      <w:r>
        <w:t>Focus on these high-impact files first:</w:t>
      </w:r>
    </w:p>
    <w:p/>
    <w:p>
      <w:pPr>
        <w:pStyle w:val="Heading2"/>
      </w:pPr>
      <w:r>
        <w:t>1. src/hooks/use-api.ts</w:t>
      </w:r>
    </w:p>
    <w:p>
      <w:r>
        <w:t>Total Errors: 54</w:t>
      </w:r>
    </w:p>
    <w:p>
      <w:r>
        <w:rPr>
          <w:b/>
        </w:rPr>
        <w:t>Error Distribution:</w:t>
        <w:br/>
      </w:r>
      <w:r>
        <w:t xml:space="preserve">  • TS2559 (Type has no properties in common): 27 occurrences</w:t>
        <w:br/>
      </w:r>
      <w:r>
        <w:t xml:space="preserve">  • TS2769 (No overload matches this call): 8 occurrences</w:t>
        <w:br/>
      </w:r>
      <w:r>
        <w:t xml:space="preserve">  • TS6133 (Declared but never used): 7 occurrences</w:t>
        <w:br/>
      </w:r>
      <w:r>
        <w:t xml:space="preserve">  • TS2339 (Property does not exist on type): 6 occurrences</w:t>
        <w:br/>
      </w:r>
      <w:r>
        <w:t xml:space="preserve">  • TS18048 (Possibly undefined): 3 occurrences</w:t>
        <w:br/>
      </w:r>
      <w:r>
        <w:t xml:space="preserve">  • TS2322 (Type assignment incompatibility): 2 occurrences</w:t>
        <w:br/>
      </w:r>
      <w:r>
        <w:t xml:space="preserve">  • TS2352 (Other):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50: </w:t>
      </w:r>
      <w:r>
        <w:t>TS2322</w:t>
        <w:br/>
      </w:r>
      <w:r>
        <w:t xml:space="preserve">   Type 'Promise&lt;string | null&gt;' is not assignable to type 'Promise&lt;string&gt;'. Type 'string | null' is not assignable to type 'string'. Type 'null' is not...</w:t>
        <w:br/>
      </w:r>
    </w:p>
    <w:p>
      <w:r>
        <w:rPr>
          <w:b/>
        </w:rPr>
        <w:t xml:space="preserve">2. Line 77: </w:t>
      </w:r>
      <w:r>
        <w:t>TS2322</w:t>
        <w:br/>
      </w:r>
      <w:r>
        <w:t xml:space="preserve">   Type 'string | null' is not assignable to type 'string'. Type 'null' is not assignable to type 'string'.</w:t>
        <w:br/>
      </w:r>
    </w:p>
    <w:p>
      <w:r>
        <w:rPr>
          <w:b/>
        </w:rPr>
        <w:t xml:space="preserve">3. Line 310: </w:t>
      </w:r>
      <w:r>
        <w:t>TS6133</w:t>
        <w:br/>
      </w:r>
      <w:r>
        <w:t xml:space="preserve">   'queryClient' is declared but its value is never read.</w:t>
        <w:br/>
      </w:r>
    </w:p>
    <w:p/>
    <w:p>
      <w:pPr>
        <w:pStyle w:val="Heading2"/>
      </w:pPr>
      <w:r>
        <w:t>2. src/components/AssetTypeFilter.tsx</w:t>
      </w:r>
    </w:p>
    <w:p>
      <w:r>
        <w:t>Total Errors: 46</w:t>
      </w:r>
    </w:p>
    <w:p>
      <w:r>
        <w:rPr>
          <w:b/>
        </w:rPr>
        <w:t>Error Distribution:</w:t>
        <w:br/>
      </w:r>
      <w:r>
        <w:t xml:space="preserve">  • TS2322 (Type assignment incompatibility): 46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55: </w:t>
      </w:r>
      <w:r>
        <w:t>TS2322</w:t>
        <w:br/>
      </w:r>
      <w:r>
        <w:t xml:space="preserve">   Type '"PASSENGER_VEHICLE"' is not assignable to type 'AssetCategory'.</w:t>
        <w:br/>
      </w:r>
    </w:p>
    <w:p>
      <w:r>
        <w:rPr>
          <w:b/>
        </w:rPr>
        <w:t xml:space="preserve">2. Line 56: </w:t>
      </w:r>
      <w:r>
        <w:t>TS2322</w:t>
        <w:br/>
      </w:r>
      <w:r>
        <w:t xml:space="preserve">   Type '"HEAVY_EQUIPMENT"' is not assignable to type 'AssetCategory'.</w:t>
        <w:br/>
      </w:r>
    </w:p>
    <w:p>
      <w:r>
        <w:rPr>
          <w:b/>
        </w:rPr>
        <w:t xml:space="preserve">3. Line 57: </w:t>
      </w:r>
      <w:r>
        <w:t>TS2322</w:t>
        <w:br/>
      </w:r>
      <w:r>
        <w:t xml:space="preserve">   Type '"TRAILER"' is not assignable to type 'AssetCategory'.</w:t>
        <w:br/>
      </w:r>
    </w:p>
    <w:p/>
    <w:p>
      <w:pPr>
        <w:pStyle w:val="Heading2"/>
      </w:pPr>
      <w:r>
        <w:t>3. src/components/shared/__tests__/SearchInput.test.tsx</w:t>
      </w:r>
    </w:p>
    <w:p>
      <w:r>
        <w:t>Total Errors: 45</w:t>
      </w:r>
    </w:p>
    <w:p>
      <w:r>
        <w:rPr>
          <w:b/>
        </w:rPr>
        <w:t>Error Distribution:</w:t>
        <w:br/>
      </w:r>
      <w:r>
        <w:t xml:space="preserve">  • TS2322 (Type assignment incompatibility): 43 occurrences</w:t>
        <w:br/>
      </w:r>
      <w:r>
        <w:t xml:space="preserve">  • TS6133 (Declared but never used): 2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9: </w:t>
      </w:r>
      <w:r>
        <w:t>TS6133</w:t>
        <w:br/>
      </w:r>
      <w:r>
        <w:t xml:space="preserve">   'delay' is declared but its value is never read.</w:t>
        <w:br/>
      </w:r>
    </w:p>
    <w:p>
      <w:r>
        <w:rPr>
          <w:b/>
        </w:rPr>
        <w:t xml:space="preserve">2. Line 25: </w:t>
      </w:r>
      <w:r>
        <w:t>TS2322</w:t>
        <w:br/>
      </w:r>
      <w:r>
        <w:t xml:space="preserve">   Type 'Mock&lt;Procedure | Constructable&gt;' is not assignable to type '(value: string) =&gt; void'. Type 'MockInstance&lt;Procedure | Constructable&gt; &amp; (new (...a...</w:t>
        <w:br/>
      </w:r>
    </w:p>
    <w:p>
      <w:r>
        <w:rPr>
          <w:b/>
        </w:rPr>
        <w:t xml:space="preserve">3. Line 32: </w:t>
      </w:r>
      <w:r>
        <w:t>TS2322</w:t>
        <w:br/>
      </w:r>
      <w:r>
        <w:t xml:space="preserve">   Type 'Mock&lt;Procedure | Constructable&gt;' is not assignable to type '(value: string) =&gt; void'. Type 'MockInstance&lt;Procedure | Constructable&gt; &amp; (new (...a...</w:t>
        <w:br/>
      </w:r>
    </w:p>
    <w:p/>
    <w:p>
      <w:pPr>
        <w:pStyle w:val="Heading2"/>
      </w:pPr>
      <w:r>
        <w:t>4. src/components/workspaces/MaintenanceWorkspace.tsx</w:t>
      </w:r>
    </w:p>
    <w:p>
      <w:r>
        <w:t>Total Errors: 36</w:t>
      </w:r>
    </w:p>
    <w:p>
      <w:r>
        <w:rPr>
          <w:b/>
        </w:rPr>
        <w:t>Error Distribution:</w:t>
        <w:br/>
      </w:r>
      <w:r>
        <w:t xml:space="preserve">  • TS2339 (Property does not exist on type): 10 occurrences</w:t>
        <w:br/>
      </w:r>
      <w:r>
        <w:t xml:space="preserve">  • TS7006 (Implicitly has any type): 8 occurrences</w:t>
        <w:br/>
      </w:r>
      <w:r>
        <w:t xml:space="preserve">  • TS7031 (Binding element implicitly has any): 7 occurrences</w:t>
        <w:br/>
      </w:r>
      <w:r>
        <w:t xml:space="preserve">  • TS6133 (Declared but never used): 5 occurrences</w:t>
        <w:br/>
      </w:r>
      <w:r>
        <w:t xml:space="preserve">  • TS2551 (Property may not exist): 4 occurrences</w:t>
        <w:br/>
      </w:r>
      <w:r>
        <w:t xml:space="preserve">  • TS2353 (Object literal may only specify known properties): 1 occurrences</w:t>
        <w:br/>
      </w:r>
      <w:r>
        <w:t xml:space="preserve">  • TS2322 (Type assignment incompatibility):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14: </w:t>
      </w:r>
      <w:r>
        <w:t>TS6133</w:t>
        <w:br/>
      </w:r>
      <w:r>
        <w:t xml:space="preserve">   'React' is declared but its value is never read.</w:t>
        <w:br/>
      </w:r>
    </w:p>
    <w:p>
      <w:r>
        <w:rPr>
          <w:b/>
        </w:rPr>
        <w:t xml:space="preserve">2. Line 30: </w:t>
      </w:r>
      <w:r>
        <w:t>TS7031</w:t>
        <w:br/>
      </w:r>
      <w:r>
        <w:t xml:space="preserve">   Binding element 'facilities' implicitly has an 'any' type.</w:t>
        <w:br/>
      </w:r>
    </w:p>
    <w:p>
      <w:r>
        <w:rPr>
          <w:b/>
        </w:rPr>
        <w:t xml:space="preserve">3. Line 30: </w:t>
      </w:r>
      <w:r>
        <w:t>TS7031</w:t>
        <w:br/>
      </w:r>
      <w:r>
        <w:t xml:space="preserve">   Binding element 'onFacilitySelect' implicitly has an 'any' type.</w:t>
        <w:br/>
      </w:r>
    </w:p>
    <w:p/>
    <w:p>
      <w:pPr>
        <w:pStyle w:val="Heading2"/>
      </w:pPr>
      <w:r>
        <w:t>5. src/components/workspaces/FleetWorkspace.tsx</w:t>
      </w:r>
    </w:p>
    <w:p>
      <w:r>
        <w:t>Total Errors: 35</w:t>
      </w:r>
    </w:p>
    <w:p>
      <w:r>
        <w:rPr>
          <w:b/>
        </w:rPr>
        <w:t>Error Distribution:</w:t>
        <w:br/>
      </w:r>
      <w:r>
        <w:t xml:space="preserve">  • TS2304 (Cannot find name): 11 occurrences</w:t>
        <w:br/>
      </w:r>
      <w:r>
        <w:t xml:space="preserve">  • TS7006 (Implicitly has any type): 9 occurrences</w:t>
        <w:br/>
      </w:r>
      <w:r>
        <w:t xml:space="preserve">  • TS6133 (Declared but never used): 5 occurrences</w:t>
        <w:br/>
      </w:r>
      <w:r>
        <w:t xml:space="preserve">  • TS2339 (Property does not exist on type): 5 occurrences</w:t>
        <w:br/>
      </w:r>
      <w:r>
        <w:t xml:space="preserve">  • TS7031 (Binding element implicitly has any): 4 occurrences</w:t>
        <w:br/>
      </w:r>
      <w:r>
        <w:t xml:space="preserve">  • TS2322 (Type assignment incompatibility):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15: </w:t>
      </w:r>
      <w:r>
        <w:t>TS6133</w:t>
        <w:br/>
      </w:r>
      <w:r>
        <w:t xml:space="preserve">   'React' is declared but its value is never read.</w:t>
        <w:br/>
      </w:r>
    </w:p>
    <w:p>
      <w:r>
        <w:rPr>
          <w:b/>
        </w:rPr>
        <w:t xml:space="preserve">2. Line 38: </w:t>
      </w:r>
      <w:r>
        <w:t>TS7031</w:t>
        <w:br/>
      </w:r>
      <w:r>
        <w:t xml:space="preserve">   Binding element 'vehicle' implicitly has an 'any' type.</w:t>
        <w:br/>
      </w:r>
    </w:p>
    <w:p>
      <w:r>
        <w:rPr>
          <w:b/>
        </w:rPr>
        <w:t xml:space="preserve">3. Line 38: </w:t>
      </w:r>
      <w:r>
        <w:t>TS7031</w:t>
        <w:br/>
      </w:r>
      <w:r>
        <w:t xml:space="preserve">   Binding element 'telemetry' implicitly has an 'any' type.</w:t>
        <w:br/>
      </w:r>
    </w:p>
    <w:p/>
    <w:p>
      <w:pPr>
        <w:pStyle w:val="Heading2"/>
      </w:pPr>
      <w:r>
        <w:t>6. src/lib/mobile/services/OBD2Service.ts</w:t>
      </w:r>
    </w:p>
    <w:p>
      <w:r>
        <w:t>Total Errors: 34</w:t>
      </w:r>
    </w:p>
    <w:p>
      <w:r>
        <w:rPr>
          <w:b/>
        </w:rPr>
        <w:t>Error Distribution:</w:t>
        <w:br/>
      </w:r>
      <w:r>
        <w:t xml:space="preserve">  • TS2532 (Object is possibly undefined): 22 occurrences</w:t>
        <w:br/>
      </w:r>
      <w:r>
        <w:t xml:space="preserve">  • TS6133 (Declared but never used): 5 occurrences</w:t>
        <w:br/>
      </w:r>
      <w:r>
        <w:t xml:space="preserve">  • TS2322 (Type assignment incompatibility): 3 occurrences</w:t>
        <w:br/>
      </w:r>
      <w:r>
        <w:t xml:space="preserve">  • TS2345 (Argument type mismatch): 3 occurrences</w:t>
        <w:br/>
      </w:r>
      <w:r>
        <w:t xml:space="preserve">  • TS1117 (Other):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76: </w:t>
      </w:r>
      <w:r>
        <w:t>TS2532</w:t>
        <w:br/>
      </w:r>
      <w:r>
        <w:t xml:space="preserve">   Object is possibly 'undefined'.</w:t>
        <w:br/>
      </w:r>
    </w:p>
    <w:p>
      <w:r>
        <w:rPr>
          <w:b/>
        </w:rPr>
        <w:t xml:space="preserve">2. Line 87: </w:t>
      </w:r>
      <w:r>
        <w:t>TS2532</w:t>
        <w:br/>
      </w:r>
      <w:r>
        <w:t xml:space="preserve">   Object is possibly 'undefined'.</w:t>
        <w:br/>
      </w:r>
    </w:p>
    <w:p>
      <w:r>
        <w:rPr>
          <w:b/>
        </w:rPr>
        <w:t xml:space="preserve">3. Line 98: </w:t>
      </w:r>
      <w:r>
        <w:t>TS2532</w:t>
        <w:br/>
      </w:r>
      <w:r>
        <w:t xml:space="preserve">   Object is possibly 'undefined'.</w:t>
        <w:br/>
      </w:r>
    </w:p>
    <w:p/>
    <w:p>
      <w:pPr>
        <w:pStyle w:val="Heading2"/>
      </w:pPr>
      <w:r>
        <w:t>7. src/lib/demo-data.ts</w:t>
      </w:r>
    </w:p>
    <w:p>
      <w:r>
        <w:t>Total Errors: 33</w:t>
      </w:r>
    </w:p>
    <w:p>
      <w:r>
        <w:rPr>
          <w:b/>
        </w:rPr>
        <w:t>Error Distribution:</w:t>
        <w:br/>
      </w:r>
      <w:r>
        <w:t xml:space="preserve">  • TS2322 (Type assignment incompatibility): 20 occurrences</w:t>
        <w:br/>
      </w:r>
      <w:r>
        <w:t xml:space="preserve">  • TS2353 (Object literal may only specify known properties): 5 occurrences</w:t>
        <w:br/>
      </w:r>
      <w:r>
        <w:t xml:space="preserve">  • TS2532 (Object is possibly undefined): 4 occurrences</w:t>
        <w:br/>
      </w:r>
      <w:r>
        <w:t xml:space="preserve">  • TS6133 (Declared but never used): 2 occurrences</w:t>
        <w:br/>
      </w:r>
      <w:r>
        <w:t xml:space="preserve">  • TS18048 (Possibly undefined): 1 occurrences</w:t>
        <w:br/>
      </w:r>
      <w:r>
        <w:t xml:space="preserve">  • TS2367 (Comparison always returns false):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10: </w:t>
      </w:r>
      <w:r>
        <w:t>TS6133</w:t>
        <w:br/>
      </w:r>
      <w:r>
        <w:t xml:space="preserve">   'tallahasseeFacilities' is declared but its value is never read.</w:t>
        <w:br/>
      </w:r>
    </w:p>
    <w:p>
      <w:r>
        <w:rPr>
          <w:b/>
        </w:rPr>
        <w:t xml:space="preserve">2. Line 66: </w:t>
      </w:r>
      <w:r>
        <w:t>TS2532</w:t>
        <w:br/>
      </w:r>
      <w:r>
        <w:t xml:space="preserve">   Object is possibly 'undefined'.</w:t>
        <w:br/>
      </w:r>
    </w:p>
    <w:p>
      <w:r>
        <w:rPr>
          <w:b/>
        </w:rPr>
        <w:t xml:space="preserve">3. Line 68: </w:t>
      </w:r>
      <w:r>
        <w:t>TS2322</w:t>
        <w:br/>
      </w:r>
      <w:r>
        <w:t xml:space="preserve">   Type '"offline" | "active" | "emergency" | "idle" | "charging" | "service" | undefined' is not assignable to type '"offline" | "active" | "emergency" ...</w:t>
        <w:br/>
      </w:r>
    </w:p>
    <w:p/>
    <w:p>
      <w:pPr>
        <w:pStyle w:val="Heading2"/>
      </w:pPr>
      <w:r>
        <w:t>8. src/components/modules/analytics/CustomReportBuilder.tsx</w:t>
      </w:r>
    </w:p>
    <w:p>
      <w:r>
        <w:t>Total Errors: 31</w:t>
      </w:r>
    </w:p>
    <w:p>
      <w:r>
        <w:rPr>
          <w:b/>
        </w:rPr>
        <w:t>Error Distribution:</w:t>
        <w:br/>
      </w:r>
      <w:r>
        <w:t xml:space="preserve">  • TS18046 (Possibly null or undefined): 9 occurrences</w:t>
        <w:br/>
      </w:r>
      <w:r>
        <w:t xml:space="preserve">  • TS7006 (Implicitly has any type): 8 occurrences</w:t>
        <w:br/>
      </w:r>
      <w:r>
        <w:t xml:space="preserve">  • TS6133 (Declared but never used): 6 occurrences</w:t>
        <w:br/>
      </w:r>
      <w:r>
        <w:t xml:space="preserve">  • TS2345 (Argument type mismatch): 4 occurrences</w:t>
        <w:br/>
      </w:r>
      <w:r>
        <w:t xml:space="preserve">  • TS6196 (Generic type parameter not used): 2 occurrences</w:t>
        <w:br/>
      </w:r>
      <w:r>
        <w:t xml:space="preserve">  • TS2322 (Type assignment incompatibility): 1 occurrences</w:t>
        <w:br/>
      </w:r>
      <w:r>
        <w:t xml:space="preserve">  • TS2532 (Object is possibly undefined): 1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51: </w:t>
      </w:r>
      <w:r>
        <w:t>TS6196</w:t>
        <w:br/>
      </w:r>
      <w:r>
        <w:t xml:space="preserve">   'DataSource' is declared but never used.</w:t>
        <w:br/>
      </w:r>
    </w:p>
    <w:p>
      <w:r>
        <w:rPr>
          <w:b/>
        </w:rPr>
        <w:t xml:space="preserve">2. Line 93: </w:t>
      </w:r>
      <w:r>
        <w:t>TS6196</w:t>
        <w:br/>
      </w:r>
      <w:r>
        <w:t xml:space="preserve">   'ReportTemplate' is declared but never used.</w:t>
        <w:br/>
      </w:r>
    </w:p>
    <w:p>
      <w:r>
        <w:rPr>
          <w:b/>
        </w:rPr>
        <w:t xml:space="preserve">3. Line 125: </w:t>
      </w:r>
      <w:r>
        <w:t>TS6133</w:t>
        <w:br/>
      </w:r>
      <w:r>
        <w:t xml:space="preserve">   'previewData' is declared but its value is never read.</w:t>
        <w:br/>
      </w:r>
    </w:p>
    <w:p/>
    <w:p>
      <w:pPr>
        <w:pStyle w:val="Heading2"/>
      </w:pPr>
      <w:r>
        <w:t>9. src/hooks/use-fleet-data.ts</w:t>
      </w:r>
    </w:p>
    <w:p>
      <w:r>
        <w:t>Total Errors: 31</w:t>
      </w:r>
    </w:p>
    <w:p>
      <w:r>
        <w:rPr>
          <w:b/>
        </w:rPr>
        <w:t>Error Distribution:</w:t>
        <w:br/>
      </w:r>
      <w:r>
        <w:t xml:space="preserve">  • TS2339 (Property does not exist on type): 26 occurrences</w:t>
        <w:br/>
      </w:r>
      <w:r>
        <w:t xml:space="preserve">  • TS6133 (Declared but never used): 5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47: </w:t>
      </w:r>
      <w:r>
        <w:t>TS6133</w:t>
        <w:br/>
      </w:r>
      <w:r>
        <w:t xml:space="preserve">   'fuelError' is declared but its value is never read.</w:t>
        <w:br/>
      </w:r>
    </w:p>
    <w:p>
      <w:r>
        <w:rPr>
          <w:b/>
        </w:rPr>
        <w:t xml:space="preserve">2. Line 49: </w:t>
      </w:r>
      <w:r>
        <w:t>TS6133</w:t>
        <w:br/>
      </w:r>
      <w:r>
        <w:t xml:space="preserve">   'maintenanceLoading' is declared but its value is never read.</w:t>
        <w:br/>
      </w:r>
    </w:p>
    <w:p>
      <w:r>
        <w:rPr>
          <w:b/>
        </w:rPr>
        <w:t xml:space="preserve">3. Line 49: </w:t>
      </w:r>
      <w:r>
        <w:t>TS6133</w:t>
        <w:br/>
      </w:r>
      <w:r>
        <w:t xml:space="preserve">   'maintenanceError' is declared but its value is never read.</w:t>
        <w:br/>
      </w:r>
    </w:p>
    <w:p/>
    <w:p>
      <w:pPr>
        <w:pStyle w:val="Heading2"/>
      </w:pPr>
      <w:r>
        <w:t>10. src/registerServiceWorker.ts</w:t>
      </w:r>
    </w:p>
    <w:p>
      <w:r>
        <w:t>Total Errors: 31</w:t>
      </w:r>
    </w:p>
    <w:p>
      <w:r>
        <w:rPr>
          <w:b/>
        </w:rPr>
        <w:t>Error Distribution:</w:t>
        <w:br/>
      </w:r>
      <w:r>
        <w:t xml:space="preserve">  • TS2304 (Cannot find name): 28 occurrences</w:t>
        <w:br/>
      </w:r>
      <w:r>
        <w:t xml:space="preserve">  • TS6133 (Declared but never used): 3 occurrences</w:t>
        <w:br/>
      </w:r>
    </w:p>
    <w:p>
      <w:pPr>
        <w:pStyle w:val="Heading3"/>
      </w:pPr>
      <w:r>
        <w:t>Sample Errors:</w:t>
      </w:r>
    </w:p>
    <w:p>
      <w:r>
        <w:rPr>
          <w:b/>
        </w:rPr>
        <w:t xml:space="preserve">1. Line 38: </w:t>
      </w:r>
      <w:r>
        <w:t>TS2304</w:t>
        <w:br/>
      </w:r>
      <w:r>
        <w:t xml:space="preserve">   Cannot find name 'logger'.</w:t>
        <w:br/>
      </w:r>
    </w:p>
    <w:p>
      <w:r>
        <w:rPr>
          <w:b/>
        </w:rPr>
        <w:t xml:space="preserve">2. Line 48: </w:t>
      </w:r>
      <w:r>
        <w:t>TS2304</w:t>
        <w:br/>
      </w:r>
      <w:r>
        <w:t xml:space="preserve">   Cannot find name 'logger'.</w:t>
        <w:br/>
      </w:r>
    </w:p>
    <w:p>
      <w:r>
        <w:rPr>
          <w:b/>
        </w:rPr>
        <w:t xml:space="preserve">3. Line 60: </w:t>
      </w:r>
      <w:r>
        <w:t>TS2304</w:t>
        <w:br/>
      </w:r>
      <w:r>
        <w:t xml:space="preserve">   Cannot find name 'logger'.</w:t>
        <w:br/>
      </w:r>
    </w:p>
    <w:p/>
    <w:p>
      <w:r>
        <w:br w:type="page"/>
      </w:r>
    </w:p>
    <w:p>
      <w:pPr>
        <w:pStyle w:val="Heading1"/>
      </w:pPr>
      <w:r>
        <w:t>Additional Resources</w:t>
      </w:r>
    </w:p>
    <w:p>
      <w:pPr>
        <w:pStyle w:val="Heading2"/>
      </w:pPr>
      <w:r>
        <w:t>TypeScript Documentation</w:t>
      </w:r>
    </w:p>
    <w:p>
      <w:r>
        <w:rPr>
          <w:b/>
        </w:rPr>
        <w:t xml:space="preserve">• TypeScript Handbook: </w:t>
      </w:r>
      <w:r>
        <w:t>https://www.typescriptlang.org/docs/handbook/</w:t>
        <w:br/>
      </w:r>
      <w:r>
        <w:rPr>
          <w:b/>
        </w:rPr>
        <w:t xml:space="preserve">• TypeScript Error Reference: </w:t>
      </w:r>
      <w:r>
        <w:t>https://typescript.tv/errors/</w:t>
        <w:br/>
      </w:r>
      <w:r>
        <w:rPr>
          <w:b/>
        </w:rPr>
        <w:t xml:space="preserve">• React TypeScript Cheatsheet: </w:t>
      </w:r>
      <w:r>
        <w:t>https://react-typescript-cheatsheet.netlify.app/</w:t>
        <w:br/>
      </w:r>
    </w:p>
    <w:p/>
    <w:p>
      <w:pPr>
        <w:pStyle w:val="Heading2"/>
      </w:pPr>
      <w:r>
        <w:t>Tools &amp; Libraries</w:t>
      </w:r>
    </w:p>
    <w:p>
      <w:r>
        <w:rPr>
          <w:b/>
        </w:rPr>
        <w:t xml:space="preserve">• ESLint: </w:t>
      </w:r>
      <w:r>
        <w:t>https://eslint.org/</w:t>
        <w:br/>
      </w:r>
      <w:r>
        <w:rPr>
          <w:b/>
        </w:rPr>
        <w:t xml:space="preserve">• ts-prune (find unused exports): </w:t>
      </w:r>
      <w:r>
        <w:t>https://github.com/nadeesha/ts-prune</w:t>
        <w:br/>
      </w:r>
      <w:r>
        <w:rPr>
          <w:b/>
        </w:rPr>
        <w:t xml:space="preserve">• ts-migrate (automated migration): </w:t>
      </w:r>
      <w:r>
        <w:t>https://github.com/airbnb/ts-migrate</w:t>
        <w:br/>
      </w:r>
      <w:r>
        <w:rPr>
          <w:b/>
        </w:rPr>
        <w:t xml:space="preserve">• typescript-eslint: </w:t>
      </w:r>
      <w:r>
        <w:t>https://typescript-eslint.io/</w:t>
        <w:br/>
      </w:r>
    </w:p>
    <w:p/>
    <w:p>
      <w:pPr>
        <w:pStyle w:val="Heading2"/>
      </w:pPr>
      <w:r>
        <w:t>Material-UI Migration Guides</w:t>
      </w:r>
    </w:p>
    <w:p>
      <w:r>
        <w:rPr>
          <w:b/>
        </w:rPr>
        <w:t xml:space="preserve">• MUI Grid2 Migration: </w:t>
      </w:r>
      <w:r>
        <w:t>https://mui.com/material-ui/migration/migration-grid-v2/</w:t>
        <w:br/>
      </w:r>
      <w:r>
        <w:rPr>
          <w:b/>
        </w:rPr>
        <w:t xml:space="preserve">• MUI v5 Migration Guide: </w:t>
      </w:r>
      <w:r>
        <w:t>https://mui.com/material-ui/migration/migration-v4/</w:t>
        <w:br/>
      </w:r>
    </w:p>
    <w:p/>
    <w:p>
      <w:r>
        <w:br w:type="page"/>
      </w:r>
    </w:p>
    <w:p>
      <w:pPr>
        <w:pStyle w:val="Heading1"/>
      </w:pPr>
      <w:r>
        <w:t>INSTRUCTIONS FOR LLM TO CONTINUE THIS WORK</w:t>
      </w:r>
    </w:p>
    <w:p>
      <w:r>
        <w:rPr>
          <w:b/>
        </w:rPr>
        <w:t>READ THIS SECTION CAREFULLY</w:t>
      </w:r>
    </w:p>
    <w:p/>
    <w:p>
      <w:r>
        <w:rPr>
          <w:b/>
        </w:rPr>
        <w:t>PROJECT CONTEXT:</w:t>
        <w:br/>
      </w:r>
      <w:r>
        <w:t>You are taking over work on the fleet-local codebase located at:</w:t>
        <w:br/>
        <w:t>/Users/andrewmorton/Documents/GitHub/fleet-local</w:t>
        <w:br/>
        <w:br/>
        <w:t>This is a React + TypeScript fleet management application with 2,867 TypeScript files and currently 2,238 TypeScript compilation errors.</w:t>
        <w:br/>
        <w:br/>
      </w:r>
      <w:r>
        <w:rPr>
          <w:b/>
        </w:rPr>
        <w:t>CURRENT STATUS:</w:t>
        <w:br/>
      </w:r>
      <w:r>
        <w:t>✗ NO fixes have been applied yet</w:t>
        <w:br/>
        <w:t>✓ All errors have been cataloged and categorized in this document</w:t>
        <w:br/>
        <w:t>✓ Fix strategies have been defined for each error category</w:t>
        <w:br/>
        <w:t>✓ Implementation phases have been planned</w:t>
        <w:br/>
        <w:br/>
      </w:r>
      <w:r>
        <w:rPr>
          <w:b/>
        </w:rPr>
        <w:t>YOUR MISSION:</w:t>
        <w:br/>
      </w:r>
      <w:r>
        <w:t>Fix ALL 2,238 TypeScript errors following the 8-phase implementation plan. You MUST complete every phase sequentially and verify progress after each phase.</w:t>
        <w:br/>
        <w:br/>
      </w:r>
    </w:p>
    <w:p>
      <w:pPr>
        <w:pStyle w:val="Heading2"/>
      </w:pPr>
      <w:r>
        <w:t>PHASE-BY-PHASE INSTRUCTIONS</w:t>
      </w:r>
    </w:p>
    <w:p>
      <w:r>
        <w:rPr>
          <w:b/>
        </w:rPr>
        <w:t>PHASE 1: Fix Module Not Found Errors (179 errors)</w:t>
        <w:br/>
      </w:r>
      <w:r>
        <w:t>Estimated time: 3-5 hours</w:t>
        <w:br/>
      </w:r>
      <w:r>
        <w:rPr>
          <w:b/>
        </w:rPr>
        <w:t>Steps:</w:t>
        <w:br/>
      </w:r>
      <w:r>
        <w:rPr>
          <w:b/>
        </w:rPr>
        <w:t>Commit your work after this phase!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cd /Users/andrewmorton/Documents/GitHub/fleet-local</w:t>
        <w:br/>
        <w:br/>
        <w:t># Install all required type definitions</w:t>
        <w:br/>
        <w:t>npm install --save-dev @types/react @types/react-dom @types/node \</w:t>
        <w:br/>
        <w:t xml:space="preserve">  @types/leaflet @types/google.maps @types/jest @types/testing-library__react</w:t>
        <w:br/>
        <w:br/>
        <w:t># Check for other missing modules</w:t>
        <w:br/>
        <w:t>npx tsc --noEmit 2&gt;&amp;1 | grep "TS2307\|TS7016" | \</w:t>
        <w:br/>
        <w:t xml:space="preserve">  sed 's/.*Cannot find module //;s/Cannot find type definition.*//' | \</w:t>
        <w:br/>
        <w:t xml:space="preserve">  sort | uniq</w:t>
        <w:br/>
        <w:br/>
        <w:t># Install any additional missing types</w:t>
        <w:br/>
        <w:t># npm install --save-dev @types/[missing-module]</w:t>
        <w:br/>
        <w:br/>
        <w:t># Verify TS2307 and TS7016 are resolved</w:t>
        <w:br/>
        <w:t>npx tsc --noEmit 2&gt;&amp;1 | grep -c "TS2307\|TS7016"</w:t>
        <w:br/>
        <w:t># Should show 0 or close to 0</w:t>
      </w:r>
    </w:p>
    <w:p/>
    <w:p>
      <w:r>
        <w:rPr>
          <w:b/>
        </w:rPr>
        <w:t>PHASE 2: Remove Unused Code (441 errors)</w:t>
        <w:br/>
      </w:r>
      <w:r>
        <w:t>Estimated time: 2-4 hours</w:t>
        <w:br/>
      </w:r>
      <w:r>
        <w:rPr>
          <w:b/>
        </w:rPr>
        <w:t>Steps:</w:t>
        <w:br/>
      </w:r>
      <w:r>
        <w:rPr>
          <w:b/>
        </w:rPr>
        <w:t>Commit your work after this phase!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 Run ESLint auto-fix</w:t>
        <w:br/>
        <w:t>npx eslint --fix "src/**/*.{ts,tsx}"</w:t>
        <w:br/>
        <w:br/>
        <w:t># Verify TS6133 errors are significantly reduced</w:t>
        <w:br/>
        <w:t>npx tsc --noEmit 2&gt;&amp;1 | grep -c "TS6133"</w:t>
        <w:br/>
        <w:t># Should show 0 or very few remaining</w:t>
        <w:br/>
        <w:br/>
        <w:t># If any remain, manually remove unused variables</w:t>
      </w:r>
    </w:p>
    <w:p/>
    <w:p>
      <w:r>
        <w:rPr>
          <w:b/>
        </w:rPr>
        <w:t>PHASE 3: Add Null/Undefined Safety (517 errors)</w:t>
        <w:br/>
      </w:r>
      <w:r>
        <w:t>Estimated time: 10-15 hours</w:t>
        <w:br/>
      </w:r>
      <w:r>
        <w:rPr>
          <w:b/>
        </w:rPr>
        <w:t>Steps:</w:t>
        <w:br/>
      </w:r>
      <w:r>
        <w:t>This is the most time-consuming phase. For each TS2532, TS18048, or TS18046 error:</w:t>
        <w:br/>
      </w:r>
      <w:r>
        <w:t>1. Read the error message to identify the problematic line</w:t>
        <w:br/>
      </w:r>
      <w:r>
        <w:t>2. Add optional chaining (?.) or null check</w:t>
        <w:br/>
      </w:r>
      <w:r>
        <w:t>3. Use nullish coalescing (??) for default values</w:t>
        <w:br/>
      </w:r>
      <w:r>
        <w:t>4. Example: change obj.prop to obj?.prop ?? defaultValue</w:t>
        <w:br/>
        <w:br/>
      </w:r>
      <w:r>
        <w:rPr>
          <w:b/>
        </w:rPr>
        <w:t>Focus on high-impact files first:</w:t>
        <w:br/>
      </w:r>
      <w:r>
        <w:t>• src/hooks/use-api.ts</w:t>
        <w:br/>
      </w:r>
      <w:r>
        <w:t>• src/hooks/use-fleet-data.ts</w:t>
        <w:br/>
      </w:r>
      <w:r>
        <w:t>• src/lib/demo-data.ts</w:t>
        <w:br/>
        <w:br/>
      </w:r>
      <w:r>
        <w:rPr>
          <w:b/>
        </w:rPr>
        <w:t>Commit your work after this phase!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 Check progress frequently</w:t>
        <w:br/>
        <w:t>npx tsc --noEmit 2&gt;&amp;1 | grep -c "TS2532\|TS18048\|TS18046"</w:t>
        <w:br/>
        <w:br/>
        <w:t># Commit every 50-100 fixes</w:t>
        <w:br/>
        <w:t>git add -A &amp;&amp; git commit -m "fix: null safety checks (batch X)"</w:t>
      </w:r>
    </w:p>
    <w:p/>
    <w:p>
      <w:r>
        <w:rPr>
          <w:b/>
        </w:rPr>
        <w:t>PHASE 4: Fix Type Mismatches (523 errors)</w:t>
        <w:br/>
      </w:r>
      <w:r>
        <w:t>Estimated time: 8-12 hours</w:t>
        <w:br/>
      </w:r>
      <w:r>
        <w:rPr>
          <w:b/>
        </w:rPr>
        <w:t>Steps:</w:t>
        <w:br/>
      </w:r>
      <w:r>
        <w:t>For each TS2345 or TS2322 error:</w:t>
        <w:br/>
      </w:r>
      <w:r>
        <w:t>1. Understand what type is expected vs. what is provided</w:t>
        <w:br/>
      </w:r>
      <w:r>
        <w:t>2. Update function signatures to accept the actual type</w:t>
        <w:br/>
      </w:r>
      <w:r>
        <w:t>3. Or add type guards/assertions at the call site</w:t>
        <w:br/>
      </w:r>
      <w:r>
        <w:t>4. Use union types where appropriate (Type1 | Type2)</w:t>
        <w:br/>
        <w:br/>
      </w:r>
      <w:r>
        <w:rPr>
          <w:b/>
        </w:rPr>
        <w:t>Commit your work after this phase!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 Check progress</w:t>
        <w:br/>
        <w:t>npx tsc --noEmit 2&gt;&amp;1 | grep -c "TS2345\|TS2322"</w:t>
        <w:br/>
        <w:br/>
        <w:t># Commit every 50-100 fixes</w:t>
      </w:r>
    </w:p>
    <w:p/>
    <w:p>
      <w:r>
        <w:rPr>
          <w:b/>
        </w:rPr>
        <w:t>PHASES 5-8: Continue with remaining error categories</w:t>
        <w:br/>
      </w:r>
      <w:r>
        <w:t>Follow the same pattern:</w:t>
        <w:br/>
      </w:r>
      <w:r>
        <w:t>1. Identify error type</w:t>
        <w:br/>
      </w:r>
      <w:r>
        <w:t>2. Apply fixes using examples in this document</w:t>
        <w:br/>
      </w:r>
      <w:r>
        <w:t>3. Check progress regularly</w:t>
        <w:br/>
      </w:r>
      <w:r>
        <w:t>4. Commit frequently</w:t>
        <w:br/>
      </w:r>
      <w:r>
        <w:t>5. Move to next phase when error count reaches 0</w:t>
        <w:br/>
      </w:r>
    </w:p>
    <w:p/>
    <w:p>
      <w:pPr>
        <w:pStyle w:val="Heading2"/>
      </w:pPr>
      <w:r>
        <w:t>SUCCESS CRITERIA</w:t>
      </w:r>
    </w:p>
    <w:p>
      <w:r>
        <w:t>You have completed this task successfully when:</w:t>
        <w:br/>
        <w:br/>
      </w:r>
      <w:r>
        <w:rPr>
          <w:b/>
        </w:rPr>
        <w:t xml:space="preserve">✓ </w:t>
      </w:r>
      <w:r>
        <w:t>TypeScript compilation shows 0 errors: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npx tsc --noEmit</w:t>
        <w:br/>
        <w:t># Should show "Found 0 errors"</w:t>
      </w:r>
    </w:p>
    <w:p/>
    <w:p>
      <w:r>
        <w:rPr>
          <w:b/>
        </w:rPr>
        <w:t xml:space="preserve">✓ </w:t>
      </w:r>
      <w:r>
        <w:t>Build completes successfully: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npm run build</w:t>
        <w:br/>
        <w:t># Should complete without errors</w:t>
      </w:r>
    </w:p>
    <w:p/>
    <w:p>
      <w:r>
        <w:rPr>
          <w:b/>
        </w:rPr>
        <w:t xml:space="preserve">✓ </w:t>
      </w:r>
      <w:r>
        <w:t>Tests pass (optional but recommended):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npm test</w:t>
        <w:br/>
        <w:t># Should show all tests passing</w:t>
      </w:r>
    </w:p>
    <w:p/>
    <w:p>
      <w:r>
        <w:rPr>
          <w:b/>
        </w:rPr>
        <w:t xml:space="preserve">✓ </w:t>
      </w:r>
      <w:r>
        <w:t>Application runs without errors:</w:t>
        <w:br/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npm run dev</w:t>
        <w:br/>
        <w:t># Open browser and verify app loads</w:t>
      </w:r>
    </w:p>
    <w:p/>
    <w:p>
      <w:pPr>
        <w:pStyle w:val="Heading2"/>
      </w:pPr>
      <w:r>
        <w:t>FINAL DELIVERABLES</w:t>
      </w:r>
    </w:p>
    <w:p>
      <w:r>
        <w:t>When complete, provide:</w:t>
        <w:br/>
        <w:br/>
      </w:r>
      <w:r>
        <w:rPr>
          <w:b/>
        </w:rPr>
        <w:t xml:space="preserve">1. </w:t>
      </w:r>
      <w:r>
        <w:t>Final TypeScript compilation output showing 0 errors</w:t>
        <w:br/>
      </w:r>
      <w:r>
        <w:rPr>
          <w:b/>
        </w:rPr>
        <w:t xml:space="preserve">2. </w:t>
      </w:r>
      <w:r>
        <w:t>Summary of changes made (how many errors fixed per category)</w:t>
        <w:br/>
      </w:r>
      <w:r>
        <w:rPr>
          <w:b/>
        </w:rPr>
        <w:t xml:space="preserve">3. </w:t>
      </w:r>
      <w:r>
        <w:t>Git commit history showing progressive fixes</w:t>
        <w:br/>
      </w:r>
      <w:r>
        <w:rPr>
          <w:b/>
        </w:rPr>
        <w:t xml:space="preserve">4. </w:t>
      </w:r>
      <w:r>
        <w:t>Screenshot or output of successful build</w:t>
        <w:br/>
      </w:r>
      <w:r>
        <w:rPr>
          <w:b/>
        </w:rPr>
        <w:t xml:space="preserve">5. </w:t>
      </w:r>
      <w:r>
        <w:t>Brief report of any issues encountered and how you resolved them</w:t>
        <w:br/>
      </w:r>
    </w:p>
    <w:p/>
    <w:p>
      <w:pPr>
        <w:pStyle w:val="Heading2"/>
      </w:pPr>
      <w:r>
        <w:t>IMPORTANT NOTES</w:t>
      </w:r>
    </w:p>
    <w:p>
      <w:r>
        <w:rPr>
          <w:b/>
        </w:rPr>
        <w:t>⚠ DO NOT use "any" type to bypass errors - fix them properly</w:t>
        <w:br/>
      </w:r>
      <w:r>
        <w:rPr>
          <w:b/>
        </w:rPr>
        <w:t>⚠ DO NOT use @ts-ignore comments - fix the underlying issues</w:t>
        <w:br/>
      </w:r>
      <w:r>
        <w:rPr>
          <w:b/>
        </w:rPr>
        <w:t>⚠ DO commit your work frequently (every 50-100 fixes)</w:t>
        <w:br/>
      </w:r>
      <w:r>
        <w:rPr>
          <w:b/>
        </w:rPr>
        <w:t>⚠ DO test your changes periodically to ensure app still works</w:t>
        <w:br/>
      </w:r>
      <w:r>
        <w:rPr>
          <w:b/>
        </w:rPr>
        <w:t>⚠ DO use the automation scripts provided in this document</w:t>
        <w:br/>
      </w:r>
    </w:p>
    <w:p/>
    <w:p>
      <w:pPr>
        <w:pStyle w:val="Heading2"/>
      </w:pPr>
      <w:r>
        <w:t>QUICK REFERENCE COMMANDS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# Navigate to project</w:t>
        <w:br/>
        <w:t>cd /Users/andrewmorton/Documents/GitHub/fleet-local</w:t>
        <w:br/>
        <w:br/>
        <w:t># Check all errors</w:t>
        <w:br/>
        <w:t>npx tsc --noEmit</w:t>
        <w:br/>
        <w:br/>
        <w:t># Count errors</w:t>
        <w:br/>
        <w:t>npx tsc --noEmit 2&gt;&amp;1 | grep -c "error TS"</w:t>
        <w:br/>
        <w:br/>
        <w:t># Check specific error type</w:t>
        <w:br/>
        <w:t>npx tsc --noEmit 2&gt;&amp;1 | grep "TS2532" | wc -l</w:t>
        <w:br/>
        <w:br/>
        <w:t># Build project</w:t>
        <w:br/>
        <w:t>npm run build</w:t>
        <w:br/>
        <w:br/>
        <w:t># Run development server</w:t>
        <w:br/>
        <w:t>npm run dev</w:t>
        <w:br/>
        <w:br/>
        <w:t># Run tests</w:t>
        <w:br/>
        <w:t>npm test</w:t>
        <w:br/>
        <w:br/>
        <w:t># Commit changes</w:t>
        <w:br/>
        <w:t>git add -A</w:t>
        <w:br/>
        <w:t>git commit -m "fix: [description]"</w:t>
        <w:br/>
        <w:t>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